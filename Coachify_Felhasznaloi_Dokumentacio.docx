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C2D7" w14:textId="77777777" w:rsidR="00A56814" w:rsidRDefault="00000000">
      <w:pPr>
        <w:pStyle w:val="Title"/>
      </w:pPr>
      <w:r>
        <w:t>Coachify Admin Felület – Felhasználói Dokumentáció</w:t>
      </w:r>
    </w:p>
    <w:p w14:paraId="79225EC2" w14:textId="77777777" w:rsidR="00A56814" w:rsidRDefault="00000000">
      <w:pPr>
        <w:pStyle w:val="Heading1"/>
      </w:pPr>
      <w:r>
        <w:t>1. Bevezetés</w:t>
      </w:r>
    </w:p>
    <w:p w14:paraId="369A4292" w14:textId="77777777" w:rsidR="00A56814" w:rsidRDefault="00000000">
      <w:r>
        <w:t>A Coachify admin felület egy professzionális eszköz, amely lehetővé teszi edzők és kliensek adatainak hatékony adminisztrációját. A rendszer célja, hogy egy intuitív, modern és reszponzív felületen keresztül valós idejű statisztikákat biztosítson, valamint támogassa az adminokat a felhasználói adatok kezelésében. A platform egyaránt alkalmas a felhasználók nyomon követésére, adatelemzésre, és a rendszer működésének vizuális monitorozására.</w:t>
      </w:r>
    </w:p>
    <w:p w14:paraId="56F8ABE3" w14:textId="5E3EF679" w:rsidR="00A56814" w:rsidRDefault="00000000">
      <w:r>
        <w:t xml:space="preserve">Az alkalmazás különlegessége, hogy </w:t>
      </w:r>
      <w:r w:rsidR="00497DF9">
        <w:t xml:space="preserve">különböző aktívan frissülő grafikonok </w:t>
      </w:r>
      <w:r w:rsidR="00A00CBB">
        <w:t>v</w:t>
      </w:r>
      <w:r w:rsidR="00497DF9">
        <w:t>annak az oldalon</w:t>
      </w:r>
      <w:r>
        <w:t>. Ez a megoldás a felhasználói élményt és a testreszabhatóság érzetét fokozza.</w:t>
      </w:r>
    </w:p>
    <w:p w14:paraId="1CE6FCEF" w14:textId="77777777" w:rsidR="00A56814" w:rsidRDefault="00000000">
      <w:pPr>
        <w:pStyle w:val="Heading2"/>
      </w:pPr>
      <w:r>
        <w:t>1.1 Főbb jellemzők</w:t>
      </w:r>
    </w:p>
    <w:p w14:paraId="64820BA7" w14:textId="552C4A11" w:rsidR="00A56814" w:rsidRDefault="00000000">
      <w:pPr>
        <w:pStyle w:val="ListBullet"/>
      </w:pPr>
      <w:r>
        <w:t>Felhasználók és edzők kezelése (módosítás, törlés).</w:t>
      </w:r>
    </w:p>
    <w:p w14:paraId="6C05F3A9" w14:textId="77777777" w:rsidR="00A56814" w:rsidRDefault="00000000">
      <w:pPr>
        <w:pStyle w:val="ListBullet"/>
      </w:pPr>
      <w:r>
        <w:t>Valós idejű grafikonok, amelyek automatikusan frissülnek minden adatváltozásnál.</w:t>
      </w:r>
    </w:p>
    <w:p w14:paraId="3B618D1C" w14:textId="12A3C9CC" w:rsidR="00A56814" w:rsidRDefault="00000000">
      <w:pPr>
        <w:pStyle w:val="ListBullet"/>
      </w:pPr>
      <w:r>
        <w:t xml:space="preserve">Három különböző bejelentkezési lehetőség (admin1, admin2, admin3), dizájn szempontból egyedi </w:t>
      </w:r>
      <w:r w:rsidR="002349DB">
        <w:t>tölt</w:t>
      </w:r>
      <w:r w:rsidR="00314F52">
        <w:t>ő</w:t>
      </w:r>
      <w:r w:rsidR="002349DB">
        <w:t>képernyővel</w:t>
      </w:r>
      <w:r>
        <w:t>.</w:t>
      </w:r>
    </w:p>
    <w:p w14:paraId="286F489C" w14:textId="77777777" w:rsidR="00A56814" w:rsidRDefault="00000000">
      <w:pPr>
        <w:pStyle w:val="ListBullet"/>
      </w:pPr>
      <w:r>
        <w:t>Letisztult, modern és figyelemfelkeltő dizájn, animációkkal, betöltési képernyőkkel.</w:t>
      </w:r>
    </w:p>
    <w:p w14:paraId="50414F8E" w14:textId="77777777" w:rsidR="00A56814" w:rsidRDefault="00000000">
      <w:pPr>
        <w:pStyle w:val="ListBullet"/>
      </w:pPr>
      <w:r>
        <w:t>Rendezési és szűrési lehetőségek a táblázatokban (név, életkor, specializáció stb. alapján).</w:t>
      </w:r>
    </w:p>
    <w:p w14:paraId="7495CDFA" w14:textId="77777777" w:rsidR="00A56814" w:rsidRDefault="00000000">
      <w:pPr>
        <w:pStyle w:val="ListBullet"/>
      </w:pPr>
      <w:r>
        <w:t>Két különálló SQL adatbázis egyidejű használata (kliensek és edzők), közös kezelőfelületen.</w:t>
      </w:r>
    </w:p>
    <w:p w14:paraId="320BF665" w14:textId="77777777" w:rsidR="00A56814" w:rsidRDefault="00000000">
      <w:pPr>
        <w:pStyle w:val="ListBullet"/>
      </w:pPr>
      <w:r>
        <w:t>Grafikonok különböző típusokkal: hisztogram, oszlopdiagram, sávdiagram, földrajzi megoszlás.</w:t>
      </w:r>
    </w:p>
    <w:p w14:paraId="0FF83CDD" w14:textId="77777777" w:rsidR="00A56814" w:rsidRDefault="00000000">
      <w:pPr>
        <w:pStyle w:val="ListBullet"/>
      </w:pPr>
      <w:r>
        <w:t>A Coachify logóra kattintva visszatérhetünk a főoldalra, ahol megtekinthetjük az összes aktív felhasználó és edző számát.</w:t>
      </w:r>
    </w:p>
    <w:p w14:paraId="4143984B" w14:textId="77777777" w:rsidR="00A56814" w:rsidRDefault="00000000">
      <w:pPr>
        <w:pStyle w:val="Heading1"/>
      </w:pPr>
      <w:r>
        <w:t>2. Rendszerkövetelmények</w:t>
      </w:r>
    </w:p>
    <w:p w14:paraId="59363CF4" w14:textId="77777777" w:rsidR="00A56814" w:rsidRDefault="00000000">
      <w:pPr>
        <w:pStyle w:val="Heading2"/>
      </w:pPr>
      <w:r>
        <w:t>2.1 Backend</w:t>
      </w:r>
    </w:p>
    <w:p w14:paraId="10CD2FF7" w14:textId="77777777" w:rsidR="00A56814" w:rsidRDefault="00000000">
      <w:r>
        <w:t>Szükséges eszközök és környezet:</w:t>
      </w:r>
    </w:p>
    <w:p w14:paraId="2AB5C99C" w14:textId="77777777" w:rsidR="00A56814" w:rsidRDefault="00000000">
      <w:pPr>
        <w:pStyle w:val="ListBullet"/>
      </w:pPr>
      <w:r>
        <w:t>• XAMPP (Apache + MySQL) – Előfeltétel!</w:t>
      </w:r>
    </w:p>
    <w:p w14:paraId="1B0425F7" w14:textId="77777777" w:rsidR="00A56814" w:rsidRDefault="00000000">
      <w:pPr>
        <w:pStyle w:val="ListBullet"/>
      </w:pPr>
      <w:r>
        <w:t>• Python 3.8+ (kötelező csomagok: PyQt5, matplotlib, numpy, flask, flask-cors)</w:t>
      </w:r>
    </w:p>
    <w:p w14:paraId="0931225E" w14:textId="77777777" w:rsidR="00A56814" w:rsidRDefault="00000000">
      <w:pPr>
        <w:pStyle w:val="ListBullet"/>
      </w:pPr>
      <w:r>
        <w:t>• Adatbázisok:</w:t>
      </w:r>
    </w:p>
    <w:p w14:paraId="3D001503" w14:textId="0AF9A2B7" w:rsidR="00A56814" w:rsidRDefault="00000000">
      <w:pPr>
        <w:pStyle w:val="ListBullet2"/>
      </w:pPr>
      <w:r>
        <w:t xml:space="preserve">   – edzok.sql (edzők adatai)</w:t>
      </w:r>
    </w:p>
    <w:p w14:paraId="4732FC04" w14:textId="1D64AB6F" w:rsidR="00A56814" w:rsidRDefault="00000000">
      <w:pPr>
        <w:pStyle w:val="ListBullet2"/>
      </w:pPr>
      <w:r>
        <w:t xml:space="preserve">   – kliensek.sql (kliensek adatai)</w:t>
      </w:r>
    </w:p>
    <w:p w14:paraId="09FAFCD3" w14:textId="1EC914F7" w:rsidR="00A56814" w:rsidRDefault="00000000">
      <w:pPr>
        <w:pStyle w:val="ListBullet2"/>
      </w:pPr>
      <w:r>
        <w:lastRenderedPageBreak/>
        <w:t xml:space="preserve">   – Mindkét adatbázis importálva a coachify_edzok nevű MySQL adatbázisba</w:t>
      </w:r>
    </w:p>
    <w:p w14:paraId="7CC1D62F" w14:textId="45826110" w:rsidR="00A56814" w:rsidRDefault="00000000">
      <w:pPr>
        <w:pStyle w:val="Heading2"/>
      </w:pPr>
      <w:r>
        <w:t>2.2 Frontend</w:t>
      </w:r>
      <w:r w:rsidR="00A94CB7">
        <w:t xml:space="preserve"> és Backend</w:t>
      </w:r>
    </w:p>
    <w:p w14:paraId="3342B75F" w14:textId="20E9C8FB" w:rsidR="00A56814" w:rsidRDefault="00000000">
      <w:r>
        <w:t>Futtatás lépései:</w:t>
      </w:r>
    </w:p>
    <w:p w14:paraId="21817960" w14:textId="3D93C470" w:rsidR="00A56814" w:rsidRDefault="00000000">
      <w:pPr>
        <w:pStyle w:val="ListNumber"/>
      </w:pPr>
      <w:r>
        <w:t xml:space="preserve"> Indítsd el a XAMPP-ot, és győződj meg róla, hogy a MySQL szerver fut.</w:t>
      </w:r>
    </w:p>
    <w:p w14:paraId="7F1A24BF" w14:textId="2BB15C42" w:rsidR="00A56814" w:rsidRDefault="00000000">
      <w:pPr>
        <w:pStyle w:val="ListNumber"/>
      </w:pPr>
      <w:r>
        <w:t>A backend futtatása: `python run.py`</w:t>
      </w:r>
    </w:p>
    <w:p w14:paraId="2900C187" w14:textId="02A3DFE1" w:rsidR="00A56814" w:rsidRDefault="00000000">
      <w:pPr>
        <w:pStyle w:val="ListNumber"/>
      </w:pPr>
      <w:r>
        <w:t>A frontend (GUI) indítása: `python login_window.py`</w:t>
      </w:r>
    </w:p>
    <w:p w14:paraId="1D0D218D" w14:textId="77777777" w:rsidR="00A56814" w:rsidRDefault="00000000">
      <w:pPr>
        <w:pStyle w:val="Heading1"/>
      </w:pPr>
      <w:r>
        <w:t>3. Bejelentkezés</w:t>
      </w:r>
    </w:p>
    <w:p w14:paraId="1BCCD8F8" w14:textId="57CEC376" w:rsidR="00A56814" w:rsidRDefault="00000000">
      <w:r>
        <w:t>A rendszer háromféle admin fiókot támogat, különböző vizuális identitásokkal.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814" w14:paraId="15BC21A1" w14:textId="77777777">
        <w:tc>
          <w:tcPr>
            <w:tcW w:w="2880" w:type="dxa"/>
          </w:tcPr>
          <w:p w14:paraId="1CAC6528" w14:textId="49FF4570" w:rsidR="00A56814" w:rsidRDefault="00000000">
            <w:r>
              <w:t>Felhasználónév</w:t>
            </w:r>
          </w:p>
        </w:tc>
        <w:tc>
          <w:tcPr>
            <w:tcW w:w="2880" w:type="dxa"/>
          </w:tcPr>
          <w:p w14:paraId="1CB178D0" w14:textId="318B1542" w:rsidR="00A56814" w:rsidRDefault="00000000">
            <w:r>
              <w:t>Jelszó</w:t>
            </w:r>
          </w:p>
        </w:tc>
        <w:tc>
          <w:tcPr>
            <w:tcW w:w="2880" w:type="dxa"/>
          </w:tcPr>
          <w:p w14:paraId="5F748FC3" w14:textId="77777777" w:rsidR="00A56814" w:rsidRDefault="00000000">
            <w:r>
              <w:t>Megjelenített Név</w:t>
            </w:r>
          </w:p>
        </w:tc>
      </w:tr>
      <w:tr w:rsidR="00A56814" w14:paraId="0A3D8022" w14:textId="77777777">
        <w:tc>
          <w:tcPr>
            <w:tcW w:w="2880" w:type="dxa"/>
          </w:tcPr>
          <w:p w14:paraId="6D62E5A4" w14:textId="77777777" w:rsidR="00A56814" w:rsidRDefault="00000000">
            <w:r>
              <w:t>admin1</w:t>
            </w:r>
          </w:p>
        </w:tc>
        <w:tc>
          <w:tcPr>
            <w:tcW w:w="2880" w:type="dxa"/>
          </w:tcPr>
          <w:p w14:paraId="0610C1B6" w14:textId="5E2206C4" w:rsidR="00A56814" w:rsidRDefault="00000000">
            <w:r>
              <w:t>admin1</w:t>
            </w:r>
          </w:p>
        </w:tc>
        <w:tc>
          <w:tcPr>
            <w:tcW w:w="2880" w:type="dxa"/>
          </w:tcPr>
          <w:p w14:paraId="4BE423C8" w14:textId="77777777" w:rsidR="00A56814" w:rsidRDefault="00000000">
            <w:r>
              <w:t>Magda Ágoston (Webfejlesztő)</w:t>
            </w:r>
          </w:p>
        </w:tc>
      </w:tr>
      <w:tr w:rsidR="00A56814" w14:paraId="59BA7F41" w14:textId="77777777">
        <w:tc>
          <w:tcPr>
            <w:tcW w:w="2880" w:type="dxa"/>
          </w:tcPr>
          <w:p w14:paraId="74694EF9" w14:textId="77777777" w:rsidR="00A56814" w:rsidRDefault="00000000">
            <w:r>
              <w:t>admin2</w:t>
            </w:r>
          </w:p>
        </w:tc>
        <w:tc>
          <w:tcPr>
            <w:tcW w:w="2880" w:type="dxa"/>
          </w:tcPr>
          <w:p w14:paraId="07079042" w14:textId="611DF39C" w:rsidR="00A56814" w:rsidRDefault="00000000">
            <w:r>
              <w:t>admin2</w:t>
            </w:r>
          </w:p>
        </w:tc>
        <w:tc>
          <w:tcPr>
            <w:tcW w:w="2880" w:type="dxa"/>
          </w:tcPr>
          <w:p w14:paraId="4835F9BC" w14:textId="77777777" w:rsidR="00A56814" w:rsidRDefault="00000000">
            <w:r>
              <w:t>Kaiser Móric (Mobilfejlesztő)</w:t>
            </w:r>
          </w:p>
        </w:tc>
      </w:tr>
      <w:tr w:rsidR="00A56814" w14:paraId="138C3092" w14:textId="77777777">
        <w:tc>
          <w:tcPr>
            <w:tcW w:w="2880" w:type="dxa"/>
          </w:tcPr>
          <w:p w14:paraId="62B0D846" w14:textId="77777777" w:rsidR="00A56814" w:rsidRDefault="00000000">
            <w:r>
              <w:t>admin3</w:t>
            </w:r>
          </w:p>
        </w:tc>
        <w:tc>
          <w:tcPr>
            <w:tcW w:w="2880" w:type="dxa"/>
          </w:tcPr>
          <w:p w14:paraId="3565D257" w14:textId="600D0E3A" w:rsidR="00A56814" w:rsidRDefault="00000000">
            <w:r>
              <w:t>admin3</w:t>
            </w:r>
          </w:p>
        </w:tc>
        <w:tc>
          <w:tcPr>
            <w:tcW w:w="2880" w:type="dxa"/>
          </w:tcPr>
          <w:p w14:paraId="1E433670" w14:textId="17A68ACF" w:rsidR="00D30587" w:rsidRDefault="00000000">
            <w:r>
              <w:t>Podhorányi Donát (Asztali alkalmazások)</w:t>
            </w:r>
          </w:p>
        </w:tc>
      </w:tr>
    </w:tbl>
    <w:p w14:paraId="7DFDD61F" w14:textId="1073DAC8" w:rsidR="00D30587" w:rsidRPr="00D30587" w:rsidRDefault="00D30587" w:rsidP="00D30587">
      <w:pPr>
        <w:pStyle w:val="Heading1"/>
      </w:pPr>
      <w:r>
        <w:t>4</w:t>
      </w:r>
      <w:r>
        <w:t xml:space="preserve">. </w:t>
      </w:r>
      <w:r>
        <w:t>Oldalak</w:t>
      </w:r>
    </w:p>
    <w:p w14:paraId="4F8700C9" w14:textId="1D38E529" w:rsidR="00D30587" w:rsidRDefault="00D30587">
      <w:pPr>
        <w:rPr>
          <w:noProof/>
        </w:rPr>
      </w:pPr>
      <w:r w:rsidRPr="00D30587">
        <w:drawing>
          <wp:anchor distT="0" distB="0" distL="114300" distR="114300" simplePos="0" relativeHeight="251639808" behindDoc="1" locked="0" layoutInCell="1" allowOverlap="1" wp14:anchorId="1F30077D" wp14:editId="4C61B7D2">
            <wp:simplePos x="0" y="0"/>
            <wp:positionH relativeFrom="column">
              <wp:posOffset>3495626</wp:posOffset>
            </wp:positionH>
            <wp:positionV relativeFrom="paragraph">
              <wp:posOffset>51093</wp:posOffset>
            </wp:positionV>
            <wp:extent cx="1934307" cy="1649762"/>
            <wp:effectExtent l="0" t="0" r="8890" b="7620"/>
            <wp:wrapTight wrapText="bothSides">
              <wp:wrapPolygon edited="0">
                <wp:start x="0" y="0"/>
                <wp:lineTo x="0" y="21450"/>
                <wp:lineTo x="21487" y="21450"/>
                <wp:lineTo x="21487" y="0"/>
                <wp:lineTo x="0" y="0"/>
              </wp:wrapPolygon>
            </wp:wrapTight>
            <wp:docPr id="893971016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1016" name="Picture 1" descr="A screen shot of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4307" cy="164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Amikor lefuttatjuk a programot egy </w:t>
      </w:r>
      <w:r w:rsidRPr="00D30587">
        <w:rPr>
          <w:b/>
          <w:bCs/>
        </w:rPr>
        <w:t>töltőképernyő</w:t>
      </w:r>
      <w:r>
        <w:t xml:space="preserve"> </w:t>
      </w:r>
      <w:r w:rsidRPr="00D30587">
        <w:rPr>
          <w:b/>
          <w:bCs/>
        </w:rPr>
        <w:t>fogad</w:t>
      </w:r>
      <w:r>
        <w:t xml:space="preserve"> minket a cég logójával, címével és szlogenjével egy esztétikus megjelenés keretein belül.</w:t>
      </w:r>
      <w:r w:rsidRPr="00D30587">
        <w:rPr>
          <w:noProof/>
        </w:rPr>
        <w:t xml:space="preserve"> </w:t>
      </w:r>
    </w:p>
    <w:p w14:paraId="260CB167" w14:textId="3C87C39A" w:rsidR="00D30587" w:rsidRDefault="00D30587">
      <w:pPr>
        <w:rPr>
          <w:noProof/>
        </w:rPr>
      </w:pPr>
    </w:p>
    <w:p w14:paraId="74083CF5" w14:textId="77F85A2B" w:rsidR="00D30587" w:rsidRDefault="00D30587">
      <w:pPr>
        <w:rPr>
          <w:noProof/>
        </w:rPr>
      </w:pPr>
    </w:p>
    <w:p w14:paraId="4E792C5D" w14:textId="57F74118" w:rsidR="00D30587" w:rsidRDefault="00D30587">
      <w:pPr>
        <w:rPr>
          <w:noProof/>
        </w:rPr>
      </w:pPr>
    </w:p>
    <w:p w14:paraId="56C8009A" w14:textId="35F6D08F" w:rsidR="00D30587" w:rsidRDefault="00D30587">
      <w:pPr>
        <w:rPr>
          <w:noProof/>
        </w:rPr>
      </w:pPr>
      <w:r w:rsidRPr="00D30587">
        <w:rPr>
          <w:noProof/>
        </w:rPr>
        <w:drawing>
          <wp:anchor distT="0" distB="0" distL="114300" distR="114300" simplePos="0" relativeHeight="251654144" behindDoc="1" locked="0" layoutInCell="1" allowOverlap="1" wp14:anchorId="7C275D44" wp14:editId="30A4365E">
            <wp:simplePos x="0" y="0"/>
            <wp:positionH relativeFrom="column">
              <wp:posOffset>1760660</wp:posOffset>
            </wp:positionH>
            <wp:positionV relativeFrom="paragraph">
              <wp:posOffset>162951</wp:posOffset>
            </wp:positionV>
            <wp:extent cx="1959610" cy="1603375"/>
            <wp:effectExtent l="0" t="0" r="2540" b="0"/>
            <wp:wrapTight wrapText="bothSides">
              <wp:wrapPolygon edited="0">
                <wp:start x="0" y="0"/>
                <wp:lineTo x="0" y="21301"/>
                <wp:lineTo x="21418" y="21301"/>
                <wp:lineTo x="21418" y="0"/>
                <wp:lineTo x="0" y="0"/>
              </wp:wrapPolygon>
            </wp:wrapTight>
            <wp:docPr id="493088598" name="Picture 1" descr="A screenshot of a gy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8598" name="Picture 1" descr="A screenshot of a gy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0587">
        <w:rPr>
          <w:noProof/>
        </w:rPr>
        <w:drawing>
          <wp:anchor distT="0" distB="0" distL="114300" distR="114300" simplePos="0" relativeHeight="251668480" behindDoc="1" locked="0" layoutInCell="1" allowOverlap="1" wp14:anchorId="0F3B0029" wp14:editId="1C67E145">
            <wp:simplePos x="0" y="0"/>
            <wp:positionH relativeFrom="column">
              <wp:posOffset>3829441</wp:posOffset>
            </wp:positionH>
            <wp:positionV relativeFrom="paragraph">
              <wp:posOffset>184394</wp:posOffset>
            </wp:positionV>
            <wp:extent cx="1575435" cy="1583055"/>
            <wp:effectExtent l="0" t="0" r="5715" b="0"/>
            <wp:wrapTight wrapText="bothSides">
              <wp:wrapPolygon edited="0">
                <wp:start x="0" y="0"/>
                <wp:lineTo x="0" y="21314"/>
                <wp:lineTo x="21417" y="21314"/>
                <wp:lineTo x="21417" y="0"/>
                <wp:lineTo x="0" y="0"/>
              </wp:wrapPolygon>
            </wp:wrapTight>
            <wp:docPr id="943782129" name="Picture 1" descr="A black background with orang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82129" name="Picture 1" descr="A black background with orange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87F60" w14:textId="507B72A5" w:rsidR="00CA6770" w:rsidRDefault="00D30587">
      <w:pPr>
        <w:rPr>
          <w:noProof/>
        </w:rPr>
      </w:pPr>
      <w:r>
        <w:rPr>
          <w:noProof/>
        </w:rPr>
        <w:t xml:space="preserve">A következő oldal a </w:t>
      </w:r>
      <w:r w:rsidRPr="00D30587">
        <w:rPr>
          <w:b/>
          <w:bCs/>
          <w:noProof/>
        </w:rPr>
        <w:t>login</w:t>
      </w:r>
      <w:r>
        <w:rPr>
          <w:noProof/>
        </w:rPr>
        <w:t xml:space="preserve">, </w:t>
      </w:r>
      <w:r w:rsidR="00CA6770" w:rsidRPr="00CA6770">
        <w:rPr>
          <w:noProof/>
        </w:rPr>
        <w:t>ahol felhasználói belépés alapján változik az üdvözlő töltőképernyő is.</w:t>
      </w:r>
    </w:p>
    <w:p w14:paraId="6813897D" w14:textId="77777777" w:rsidR="00CA6770" w:rsidRDefault="00CA6770">
      <w:pPr>
        <w:rPr>
          <w:noProof/>
        </w:rPr>
      </w:pPr>
    </w:p>
    <w:p w14:paraId="02879FA3" w14:textId="77777777" w:rsidR="00CA6770" w:rsidRDefault="00CA6770">
      <w:pPr>
        <w:rPr>
          <w:noProof/>
        </w:rPr>
      </w:pPr>
    </w:p>
    <w:p w14:paraId="531AB6B6" w14:textId="17EF5120" w:rsidR="00D30587" w:rsidRDefault="00451F66">
      <w:pPr>
        <w:rPr>
          <w:noProof/>
        </w:rPr>
      </w:pPr>
      <w:r w:rsidRPr="00D30587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51216DE" wp14:editId="5B9A6E82">
            <wp:simplePos x="0" y="0"/>
            <wp:positionH relativeFrom="column">
              <wp:posOffset>2640916</wp:posOffset>
            </wp:positionH>
            <wp:positionV relativeFrom="paragraph">
              <wp:posOffset>-49</wp:posOffset>
            </wp:positionV>
            <wp:extent cx="2707640" cy="1974215"/>
            <wp:effectExtent l="0" t="0" r="0" b="6985"/>
            <wp:wrapTight wrapText="bothSides">
              <wp:wrapPolygon edited="0">
                <wp:start x="0" y="0"/>
                <wp:lineTo x="0" y="21468"/>
                <wp:lineTo x="21428" y="21468"/>
                <wp:lineTo x="21428" y="0"/>
                <wp:lineTo x="0" y="0"/>
              </wp:wrapPolygon>
            </wp:wrapTight>
            <wp:docPr id="1295321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216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587">
        <w:rPr>
          <w:noProof/>
        </w:rPr>
        <w:t xml:space="preserve">A </w:t>
      </w:r>
      <w:r w:rsidR="00D30587" w:rsidRPr="00451F66">
        <w:rPr>
          <w:b/>
          <w:bCs/>
          <w:noProof/>
        </w:rPr>
        <w:t>főoldalon</w:t>
      </w:r>
      <w:r w:rsidR="00D30587">
        <w:rPr>
          <w:noProof/>
        </w:rPr>
        <w:t xml:space="preserve"> 3 </w:t>
      </w:r>
      <w:r w:rsidR="00D30587" w:rsidRPr="00451F66">
        <w:rPr>
          <w:b/>
          <w:bCs/>
          <w:noProof/>
        </w:rPr>
        <w:t>counter</w:t>
      </w:r>
      <w:r w:rsidR="00D30587">
        <w:rPr>
          <w:noProof/>
        </w:rPr>
        <w:t xml:space="preserve"> fogad minket. 1 az edzőknek, 1 a klienseknek és 1 összesítő. Mindig frissül </w:t>
      </w:r>
      <w:r w:rsidR="00CA6770">
        <w:rPr>
          <w:noProof/>
        </w:rPr>
        <w:t>5 másodpercenként</w:t>
      </w:r>
      <w:r w:rsidR="00D30587">
        <w:rPr>
          <w:noProof/>
        </w:rPr>
        <w:t xml:space="preserve"> az adatbázisokon alapulva.</w:t>
      </w:r>
      <w:r w:rsidR="00D30587" w:rsidRPr="00D30587">
        <w:rPr>
          <w:noProof/>
        </w:rPr>
        <w:t xml:space="preserve"> </w:t>
      </w:r>
    </w:p>
    <w:p w14:paraId="6465BC47" w14:textId="77777777" w:rsidR="00451F66" w:rsidRDefault="00451F66">
      <w:pPr>
        <w:rPr>
          <w:noProof/>
        </w:rPr>
      </w:pPr>
    </w:p>
    <w:p w14:paraId="2512E491" w14:textId="77777777" w:rsidR="00451F66" w:rsidRDefault="00451F66">
      <w:pPr>
        <w:rPr>
          <w:noProof/>
        </w:rPr>
      </w:pPr>
    </w:p>
    <w:p w14:paraId="3E8A32E6" w14:textId="77777777" w:rsidR="00451F66" w:rsidRDefault="00451F66">
      <w:pPr>
        <w:rPr>
          <w:noProof/>
        </w:rPr>
      </w:pPr>
    </w:p>
    <w:p w14:paraId="704208EC" w14:textId="77777777" w:rsidR="00451F66" w:rsidRDefault="00451F66">
      <w:pPr>
        <w:rPr>
          <w:noProof/>
        </w:rPr>
      </w:pPr>
    </w:p>
    <w:p w14:paraId="030F1402" w14:textId="77777777" w:rsidR="00451F66" w:rsidRDefault="00451F66">
      <w:pPr>
        <w:rPr>
          <w:noProof/>
        </w:rPr>
      </w:pPr>
    </w:p>
    <w:p w14:paraId="5114F451" w14:textId="77777777" w:rsidR="00451F66" w:rsidRDefault="00451F66">
      <w:pPr>
        <w:rPr>
          <w:noProof/>
        </w:rPr>
      </w:pPr>
    </w:p>
    <w:p w14:paraId="549B9308" w14:textId="42D63877" w:rsidR="00451F66" w:rsidRDefault="00451F66">
      <w:pPr>
        <w:rPr>
          <w:noProof/>
        </w:rPr>
      </w:pPr>
      <w:r w:rsidRPr="00451F66">
        <w:rPr>
          <w:noProof/>
        </w:rPr>
        <w:drawing>
          <wp:anchor distT="0" distB="0" distL="114300" distR="114300" simplePos="0" relativeHeight="251672576" behindDoc="1" locked="0" layoutInCell="1" allowOverlap="1" wp14:anchorId="32F67146" wp14:editId="6A4785E4">
            <wp:simplePos x="0" y="0"/>
            <wp:positionH relativeFrom="column">
              <wp:posOffset>1965618</wp:posOffset>
            </wp:positionH>
            <wp:positionV relativeFrom="paragraph">
              <wp:posOffset>5666</wp:posOffset>
            </wp:positionV>
            <wp:extent cx="3477895" cy="1546860"/>
            <wp:effectExtent l="0" t="0" r="8255" b="0"/>
            <wp:wrapTight wrapText="bothSides">
              <wp:wrapPolygon edited="0">
                <wp:start x="0" y="0"/>
                <wp:lineTo x="0" y="21281"/>
                <wp:lineTo x="21533" y="21281"/>
                <wp:lineTo x="21533" y="0"/>
                <wp:lineTo x="0" y="0"/>
              </wp:wrapPolygon>
            </wp:wrapTight>
            <wp:docPr id="762359214" name="Picture 1" descr="A graph with yellow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9214" name="Picture 1" descr="A graph with yellow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Bal oldalt a menüpontoknál a </w:t>
      </w:r>
      <w:r w:rsidRPr="00451F66">
        <w:rPr>
          <w:b/>
          <w:bCs/>
          <w:noProof/>
        </w:rPr>
        <w:t>grafikonok</w:t>
      </w:r>
      <w:r>
        <w:rPr>
          <w:noProof/>
        </w:rPr>
        <w:t xml:space="preserve"> mezőnél különböző típus</w:t>
      </w:r>
      <w:r w:rsidR="00A15436">
        <w:rPr>
          <w:noProof/>
        </w:rPr>
        <w:t>ú</w:t>
      </w:r>
      <w:r>
        <w:rPr>
          <w:noProof/>
        </w:rPr>
        <w:t xml:space="preserve"> grafikonok kimutatások fogadnak, különféle kategóriában.</w:t>
      </w:r>
      <w:r w:rsidRPr="00451F66">
        <w:rPr>
          <w:noProof/>
        </w:rPr>
        <w:t xml:space="preserve"> </w:t>
      </w:r>
    </w:p>
    <w:p w14:paraId="7E81C731" w14:textId="77777777" w:rsidR="00451F66" w:rsidRDefault="00451F66">
      <w:pPr>
        <w:rPr>
          <w:noProof/>
        </w:rPr>
      </w:pPr>
    </w:p>
    <w:p w14:paraId="123D3B87" w14:textId="77777777" w:rsidR="00451F66" w:rsidRDefault="00451F66">
      <w:pPr>
        <w:rPr>
          <w:noProof/>
        </w:rPr>
      </w:pPr>
    </w:p>
    <w:p w14:paraId="67D3890B" w14:textId="77777777" w:rsidR="00451F66" w:rsidRDefault="00451F66">
      <w:pPr>
        <w:rPr>
          <w:noProof/>
        </w:rPr>
      </w:pPr>
    </w:p>
    <w:p w14:paraId="1A26CB35" w14:textId="6992481B" w:rsidR="00451F66" w:rsidRDefault="00451F66">
      <w:pPr>
        <w:rPr>
          <w:noProof/>
        </w:rPr>
      </w:pPr>
      <w:r w:rsidRPr="00451F66">
        <w:rPr>
          <w:noProof/>
        </w:rPr>
        <w:drawing>
          <wp:anchor distT="0" distB="0" distL="114300" distR="114300" simplePos="0" relativeHeight="251674624" behindDoc="1" locked="0" layoutInCell="1" allowOverlap="1" wp14:anchorId="4399EEA5" wp14:editId="55EDC509">
            <wp:simplePos x="0" y="0"/>
            <wp:positionH relativeFrom="column">
              <wp:posOffset>235292</wp:posOffset>
            </wp:positionH>
            <wp:positionV relativeFrom="paragraph">
              <wp:posOffset>1050437</wp:posOffset>
            </wp:positionV>
            <wp:extent cx="5014595" cy="717550"/>
            <wp:effectExtent l="0" t="0" r="0" b="6350"/>
            <wp:wrapTight wrapText="bothSides">
              <wp:wrapPolygon edited="0">
                <wp:start x="0" y="0"/>
                <wp:lineTo x="0" y="21218"/>
                <wp:lineTo x="21499" y="21218"/>
                <wp:lineTo x="21499" y="0"/>
                <wp:lineTo x="0" y="0"/>
              </wp:wrapPolygon>
            </wp:wrapTight>
            <wp:docPr id="828293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31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Az </w:t>
      </w:r>
      <w:r w:rsidRPr="00451F66">
        <w:rPr>
          <w:b/>
          <w:bCs/>
          <w:noProof/>
        </w:rPr>
        <w:t>edzők</w:t>
      </w:r>
      <w:r>
        <w:rPr>
          <w:noProof/>
        </w:rPr>
        <w:t xml:space="preserve"> és </w:t>
      </w:r>
      <w:r w:rsidRPr="00451F66">
        <w:rPr>
          <w:b/>
          <w:bCs/>
          <w:noProof/>
        </w:rPr>
        <w:t>felhasználók</w:t>
      </w:r>
      <w:r>
        <w:rPr>
          <w:noProof/>
        </w:rPr>
        <w:t xml:space="preserve"> </w:t>
      </w:r>
      <w:r w:rsidRPr="00451F66">
        <w:rPr>
          <w:b/>
          <w:bCs/>
          <w:noProof/>
        </w:rPr>
        <w:t>menüpont</w:t>
      </w:r>
      <w:r>
        <w:rPr>
          <w:noProof/>
        </w:rPr>
        <w:t xml:space="preserve"> nagyon hasonló. Ki</w:t>
      </w:r>
      <w:r w:rsidR="0086541A">
        <w:rPr>
          <w:noProof/>
        </w:rPr>
        <w:t xml:space="preserve"> </w:t>
      </w:r>
      <w:r>
        <w:rPr>
          <w:noProof/>
        </w:rPr>
        <w:t xml:space="preserve">vannak iratva az adatok, amiket lehet </w:t>
      </w:r>
      <w:r w:rsidRPr="00451F66">
        <w:rPr>
          <w:b/>
          <w:bCs/>
          <w:noProof/>
        </w:rPr>
        <w:t>rednezni</w:t>
      </w:r>
      <w:r>
        <w:rPr>
          <w:noProof/>
        </w:rPr>
        <w:t xml:space="preserve">, lehet név szerint </w:t>
      </w:r>
      <w:r w:rsidRPr="00451F66">
        <w:rPr>
          <w:b/>
          <w:bCs/>
          <w:noProof/>
        </w:rPr>
        <w:t>keresni</w:t>
      </w:r>
      <w:r>
        <w:rPr>
          <w:noProof/>
        </w:rPr>
        <w:t xml:space="preserve">. Ezenfelül lehet </w:t>
      </w:r>
      <w:r w:rsidRPr="00451F66">
        <w:rPr>
          <w:b/>
          <w:bCs/>
          <w:noProof/>
        </w:rPr>
        <w:t>módosítani</w:t>
      </w:r>
      <w:r>
        <w:rPr>
          <w:noProof/>
        </w:rPr>
        <w:t xml:space="preserve"> és </w:t>
      </w:r>
      <w:r w:rsidRPr="00451F66">
        <w:rPr>
          <w:b/>
          <w:bCs/>
          <w:noProof/>
        </w:rPr>
        <w:t>törölni</w:t>
      </w:r>
      <w:r>
        <w:rPr>
          <w:noProof/>
        </w:rPr>
        <w:t xml:space="preserve"> felhasználókat. Ezek a lehetőségek előtt feljönnek ellen</w:t>
      </w:r>
      <w:r w:rsidR="0086541A">
        <w:rPr>
          <w:noProof/>
        </w:rPr>
        <w:t>ő</w:t>
      </w:r>
      <w:r>
        <w:rPr>
          <w:noProof/>
        </w:rPr>
        <w:t xml:space="preserve">rző, majd biztosító kérdések, hogy biztosan szeretnéd-e törölni, majd egy </w:t>
      </w:r>
      <w:r w:rsidR="002C0E4F" w:rsidRPr="002C0E4F">
        <w:rPr>
          <w:noProof/>
        </w:rPr>
        <w:t>megerősítő ablak is felugrik, amely jelzi, hogy a művelet sikeresen megtörtént.</w:t>
      </w:r>
    </w:p>
    <w:p w14:paraId="5CBE0117" w14:textId="77777777" w:rsidR="00451F66" w:rsidRDefault="00451F66">
      <w:pPr>
        <w:rPr>
          <w:noProof/>
        </w:rPr>
      </w:pPr>
    </w:p>
    <w:p w14:paraId="34B797DE" w14:textId="245F9DA8" w:rsidR="00451F66" w:rsidRDefault="00451F66">
      <w:pPr>
        <w:rPr>
          <w:noProof/>
        </w:rPr>
      </w:pPr>
    </w:p>
    <w:p w14:paraId="6A87D561" w14:textId="0ECC57B2" w:rsidR="00451F66" w:rsidRDefault="00451F66">
      <w:pPr>
        <w:rPr>
          <w:noProof/>
        </w:rPr>
      </w:pPr>
      <w:r w:rsidRPr="00451F66">
        <w:rPr>
          <w:noProof/>
        </w:rPr>
        <w:drawing>
          <wp:anchor distT="0" distB="0" distL="114300" distR="114300" simplePos="0" relativeHeight="251681792" behindDoc="1" locked="0" layoutInCell="1" allowOverlap="1" wp14:anchorId="40952317" wp14:editId="58BDAF97">
            <wp:simplePos x="0" y="0"/>
            <wp:positionH relativeFrom="column">
              <wp:posOffset>2591484</wp:posOffset>
            </wp:positionH>
            <wp:positionV relativeFrom="paragraph">
              <wp:posOffset>162267</wp:posOffset>
            </wp:positionV>
            <wp:extent cx="2672325" cy="1763553"/>
            <wp:effectExtent l="0" t="0" r="0" b="8255"/>
            <wp:wrapTight wrapText="bothSides">
              <wp:wrapPolygon edited="0">
                <wp:start x="0" y="0"/>
                <wp:lineTo x="0" y="21468"/>
                <wp:lineTo x="21405" y="21468"/>
                <wp:lineTo x="21405" y="0"/>
                <wp:lineTo x="0" y="0"/>
              </wp:wrapPolygon>
            </wp:wrapTight>
            <wp:docPr id="732983883" name="Picture 1" descr="A collage of 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3883" name="Picture 1" descr="A collage of a person in a s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2325" cy="1763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B5D58" w14:textId="03953985" w:rsidR="00451F66" w:rsidRDefault="00451F66">
      <w:pPr>
        <w:rPr>
          <w:noProof/>
        </w:rPr>
      </w:pPr>
      <w:r>
        <w:rPr>
          <w:noProof/>
        </w:rPr>
        <w:t xml:space="preserve">A </w:t>
      </w:r>
      <w:r w:rsidRPr="00451F66">
        <w:rPr>
          <w:b/>
          <w:bCs/>
          <w:noProof/>
        </w:rPr>
        <w:t>jogosultságok</w:t>
      </w:r>
      <w:r>
        <w:rPr>
          <w:noProof/>
        </w:rPr>
        <w:t xml:space="preserve"> menüpontnál a csapattagok láthatóak fiktív adatokkal a dizájn szempontjából kialakítva.</w:t>
      </w:r>
      <w:r w:rsidRPr="00451F66">
        <w:rPr>
          <w:noProof/>
        </w:rPr>
        <w:t xml:space="preserve"> </w:t>
      </w:r>
    </w:p>
    <w:p w14:paraId="0F82B68F" w14:textId="77777777" w:rsidR="00BE669B" w:rsidRDefault="00BE669B">
      <w:pPr>
        <w:rPr>
          <w:noProof/>
        </w:rPr>
      </w:pPr>
    </w:p>
    <w:p w14:paraId="0003434A" w14:textId="397A5A8B" w:rsidR="00BE669B" w:rsidRDefault="00BE669B"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05E58F38" wp14:editId="75E93A83">
            <wp:simplePos x="0" y="0"/>
            <wp:positionH relativeFrom="column">
              <wp:posOffset>1493875</wp:posOffset>
            </wp:positionH>
            <wp:positionV relativeFrom="paragraph">
              <wp:posOffset>2275338</wp:posOffset>
            </wp:positionV>
            <wp:extent cx="2504440" cy="3679825"/>
            <wp:effectExtent l="0" t="0" r="0" b="0"/>
            <wp:wrapTight wrapText="bothSides">
              <wp:wrapPolygon edited="0">
                <wp:start x="9529" y="0"/>
                <wp:lineTo x="7886" y="224"/>
                <wp:lineTo x="3779" y="1454"/>
                <wp:lineTo x="3779" y="1901"/>
                <wp:lineTo x="2957" y="2572"/>
                <wp:lineTo x="1807" y="3690"/>
                <wp:lineTo x="1150" y="5032"/>
                <wp:lineTo x="986" y="5479"/>
                <wp:lineTo x="822" y="7268"/>
                <wp:lineTo x="1479" y="9057"/>
                <wp:lineTo x="2793" y="10847"/>
                <wp:lineTo x="4765" y="12636"/>
                <wp:lineTo x="10515" y="16214"/>
                <wp:lineTo x="1314" y="16997"/>
                <wp:lineTo x="0" y="17220"/>
                <wp:lineTo x="0" y="20799"/>
                <wp:lineTo x="7065" y="21358"/>
                <wp:lineTo x="18402" y="21470"/>
                <wp:lineTo x="20045" y="21470"/>
                <wp:lineTo x="20373" y="21358"/>
                <wp:lineTo x="21030" y="19792"/>
                <wp:lineTo x="21359" y="17556"/>
                <wp:lineTo x="17909" y="16997"/>
                <wp:lineTo x="10680" y="16214"/>
                <wp:lineTo x="16266" y="12636"/>
                <wp:lineTo x="18402" y="10847"/>
                <wp:lineTo x="19552" y="9057"/>
                <wp:lineTo x="20373" y="7268"/>
                <wp:lineTo x="20209" y="5479"/>
                <wp:lineTo x="19387" y="3690"/>
                <wp:lineTo x="17416" y="1901"/>
                <wp:lineTo x="17580" y="1454"/>
                <wp:lineTo x="13308" y="224"/>
                <wp:lineTo x="11665" y="0"/>
                <wp:lineTo x="9529" y="0"/>
              </wp:wrapPolygon>
            </wp:wrapTight>
            <wp:docPr id="19958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Az utolsó aktív gomb a navbar-ban a </w:t>
      </w:r>
      <w:r w:rsidRPr="00BE669B">
        <w:rPr>
          <w:b/>
          <w:bCs/>
          <w:noProof/>
        </w:rPr>
        <w:t>kijelentkezés</w:t>
      </w:r>
      <w:r>
        <w:rPr>
          <w:noProof/>
        </w:rPr>
        <w:t xml:space="preserve"> gomb, amire ha kattintunk egy </w:t>
      </w:r>
      <w:r w:rsidR="00314F52" w:rsidRPr="00314F52">
        <w:rPr>
          <w:noProof/>
        </w:rPr>
        <w:t>töltőképernyő</w:t>
      </w:r>
      <w:r w:rsidR="00314F52">
        <w:rPr>
          <w:noProof/>
        </w:rPr>
        <w:t xml:space="preserve"> </w:t>
      </w:r>
      <w:r>
        <w:rPr>
          <w:noProof/>
        </w:rPr>
        <w:t>felugrik majd az oldal elvisz a login felületre ahol ismét betudunk jelentkezni.</w:t>
      </w:r>
    </w:p>
    <w:sectPr w:rsidR="00BE66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CAE7B0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123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C27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21330">
    <w:abstractNumId w:val="8"/>
  </w:num>
  <w:num w:numId="2" w16cid:durableId="650183451">
    <w:abstractNumId w:val="6"/>
  </w:num>
  <w:num w:numId="3" w16cid:durableId="1942369625">
    <w:abstractNumId w:val="5"/>
  </w:num>
  <w:num w:numId="4" w16cid:durableId="1175343378">
    <w:abstractNumId w:val="4"/>
  </w:num>
  <w:num w:numId="5" w16cid:durableId="196821271">
    <w:abstractNumId w:val="7"/>
  </w:num>
  <w:num w:numId="6" w16cid:durableId="1175002244">
    <w:abstractNumId w:val="3"/>
  </w:num>
  <w:num w:numId="7" w16cid:durableId="980306390">
    <w:abstractNumId w:val="2"/>
  </w:num>
  <w:num w:numId="8" w16cid:durableId="1453474773">
    <w:abstractNumId w:val="1"/>
  </w:num>
  <w:num w:numId="9" w16cid:durableId="800685821">
    <w:abstractNumId w:val="0"/>
  </w:num>
  <w:num w:numId="10" w16cid:durableId="1368405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9DB"/>
    <w:rsid w:val="0029639D"/>
    <w:rsid w:val="002C0E4F"/>
    <w:rsid w:val="00314F52"/>
    <w:rsid w:val="00326F90"/>
    <w:rsid w:val="00451F66"/>
    <w:rsid w:val="00493C3C"/>
    <w:rsid w:val="00497DF9"/>
    <w:rsid w:val="00550D85"/>
    <w:rsid w:val="0086541A"/>
    <w:rsid w:val="00A00CBB"/>
    <w:rsid w:val="00A15436"/>
    <w:rsid w:val="00A56814"/>
    <w:rsid w:val="00A94CB7"/>
    <w:rsid w:val="00AA1D8D"/>
    <w:rsid w:val="00AB1188"/>
    <w:rsid w:val="00B47730"/>
    <w:rsid w:val="00BE669B"/>
    <w:rsid w:val="00CA6770"/>
    <w:rsid w:val="00CB0664"/>
    <w:rsid w:val="00D30587"/>
    <w:rsid w:val="00E81A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32AE9"/>
  <w14:defaultImageDpi w14:val="300"/>
  <w15:docId w15:val="{75F3AEDC-5832-47B8-BC97-0B0AE7F3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Podhorányi Donát</cp:lastModifiedBy>
  <cp:revision>14</cp:revision>
  <dcterms:created xsi:type="dcterms:W3CDTF">2013-12-23T23:15:00Z</dcterms:created>
  <dcterms:modified xsi:type="dcterms:W3CDTF">2025-04-15T20:58:00Z</dcterms:modified>
  <cp:category/>
</cp:coreProperties>
</file>