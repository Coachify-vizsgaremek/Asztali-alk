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06BA" w14:textId="77777777" w:rsidR="000F1631" w:rsidRPr="000F1631" w:rsidRDefault="000F1631" w:rsidP="000F1631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2"/>
          <w:szCs w:val="32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32"/>
          <w:szCs w:val="32"/>
        </w:rPr>
        <w:t>📋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2"/>
          <w:szCs w:val="32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2"/>
          <w:szCs w:val="32"/>
        </w:rPr>
        <w:t>Manuális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2"/>
          <w:szCs w:val="32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2"/>
          <w:szCs w:val="32"/>
        </w:rPr>
        <w:t>Tesztelési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2"/>
          <w:szCs w:val="32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2"/>
          <w:szCs w:val="32"/>
        </w:rPr>
        <w:t>Jegyzőkönyv</w:t>
      </w:r>
      <w:proofErr w:type="spellEnd"/>
    </w:p>
    <w:p w14:paraId="7DE9EFCC" w14:textId="77777777" w:rsidR="000F1631" w:rsidRPr="000F1631" w:rsidRDefault="000F1631" w:rsidP="000F1631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Projekt neve: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Coachify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–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Személyi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Edző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Kereső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Alkalmazás</w:t>
      </w:r>
      <w:proofErr w:type="spellEnd"/>
    </w:p>
    <w:p w14:paraId="12A16A56" w14:textId="77777777" w:rsidR="000F1631" w:rsidRPr="000F1631" w:rsidRDefault="000F1631" w:rsidP="000F1631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Tesztelés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dátuma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: 2025.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április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15.</w:t>
      </w:r>
    </w:p>
    <w:p w14:paraId="55791738" w14:textId="77777777" w:rsidR="000F1631" w:rsidRPr="000F1631" w:rsidRDefault="000F1631" w:rsidP="000F1631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Tesztelő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: Podhorányi Donát</w:t>
      </w:r>
    </w:p>
    <w:p w14:paraId="217C9F1B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3C0CD7BD">
          <v:rect id="_x0000_i1086" style="width:0;height:1.5pt" o:hralign="center" o:hrstd="t" o:hr="t" fillcolor="#a0a0a0" stroked="f"/>
        </w:pict>
      </w:r>
    </w:p>
    <w:p w14:paraId="44F08788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t>🔍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Projekt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Áttekintés</w:t>
      </w:r>
      <w:proofErr w:type="spellEnd"/>
    </w:p>
    <w:p w14:paraId="5A8C3323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A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Coachify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egy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Pythonban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fejlesztett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személyi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edző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kereső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alkalmazás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,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amely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az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alábbi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technológiákra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épül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:</w:t>
      </w:r>
    </w:p>
    <w:p w14:paraId="4F92B189" w14:textId="77777777" w:rsidR="000F1631" w:rsidRPr="000F1631" w:rsidRDefault="000F1631" w:rsidP="000F1631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Frontend: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PyQt5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grafikus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felület</w:t>
      </w:r>
      <w:proofErr w:type="spellEnd"/>
    </w:p>
    <w:p w14:paraId="49B1BD38" w14:textId="77777777" w:rsidR="000F1631" w:rsidRPr="000F1631" w:rsidRDefault="000F1631" w:rsidP="000F1631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Backend: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Flask REST API</w:t>
      </w:r>
    </w:p>
    <w:p w14:paraId="42B4EF20" w14:textId="77777777" w:rsidR="000F1631" w:rsidRPr="000F1631" w:rsidRDefault="000F1631" w:rsidP="000F1631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Adatbázis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: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SQLite (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beépített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Python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modul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</w:t>
      </w:r>
    </w:p>
    <w:p w14:paraId="32467A0A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Főbb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funkciók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:</w:t>
      </w:r>
    </w:p>
    <w:p w14:paraId="54C49C2F" w14:textId="77777777" w:rsidR="000F1631" w:rsidRPr="000F1631" w:rsidRDefault="000F1631" w:rsidP="000F1631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color w:val="000000" w:themeColor="text1"/>
          <w:spacing w:val="5"/>
          <w:kern w:val="28"/>
          <w:sz w:val="24"/>
          <w:szCs w:val="24"/>
        </w:rPr>
        <w:t>✅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Felhasználók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(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kliensek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)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kezelése</w:t>
      </w:r>
      <w:proofErr w:type="spellEnd"/>
    </w:p>
    <w:p w14:paraId="15A8AD04" w14:textId="77777777" w:rsidR="000F1631" w:rsidRPr="000F1631" w:rsidRDefault="000F1631" w:rsidP="000F1631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color w:val="000000" w:themeColor="text1"/>
          <w:spacing w:val="5"/>
          <w:kern w:val="28"/>
          <w:sz w:val="24"/>
          <w:szCs w:val="24"/>
        </w:rPr>
        <w:t>✅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Edzők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kezelése</w:t>
      </w:r>
      <w:proofErr w:type="spellEnd"/>
    </w:p>
    <w:p w14:paraId="03022230" w14:textId="77777777" w:rsidR="000F1631" w:rsidRPr="000F1631" w:rsidRDefault="000F1631" w:rsidP="000F1631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color w:val="000000" w:themeColor="text1"/>
          <w:spacing w:val="5"/>
          <w:kern w:val="28"/>
          <w:sz w:val="24"/>
          <w:szCs w:val="24"/>
        </w:rPr>
        <w:t>✅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Statisztikák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megjelenítése</w:t>
      </w:r>
      <w:proofErr w:type="spellEnd"/>
    </w:p>
    <w:p w14:paraId="03E6339A" w14:textId="77777777" w:rsidR="000F1631" w:rsidRPr="000F1631" w:rsidRDefault="000F1631" w:rsidP="000F1631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color w:val="000000" w:themeColor="text1"/>
          <w:spacing w:val="5"/>
          <w:kern w:val="28"/>
          <w:sz w:val="24"/>
          <w:szCs w:val="24"/>
        </w:rPr>
        <w:t>✅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Admin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profilok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kezelése</w:t>
      </w:r>
      <w:proofErr w:type="spellEnd"/>
    </w:p>
    <w:p w14:paraId="31565C36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53BD33DE">
          <v:rect id="_x0000_i1087" style="width:0;height:1.5pt" o:hralign="center" o:hrstd="t" o:hr="t" fillcolor="#a0a0a0" stroked="f"/>
        </w:pict>
      </w:r>
    </w:p>
    <w:p w14:paraId="591C561A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Symbol" w:eastAsiaTheme="majorEastAsia" w:hAnsi="Segoe UI Symbol" w:cs="Segoe UI Symbol"/>
          <w:b/>
          <w:bCs/>
          <w:color w:val="000000" w:themeColor="text1"/>
          <w:spacing w:val="5"/>
          <w:kern w:val="28"/>
          <w:sz w:val="24"/>
          <w:szCs w:val="24"/>
        </w:rPr>
        <w:t>🛠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Tesztkörnyezet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359"/>
      </w:tblGrid>
      <w:tr w:rsidR="000F1631" w:rsidRPr="000F1631" w14:paraId="3A577629" w14:textId="77777777" w:rsidTr="000F1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013E0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Komponens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7543C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Specifikáció</w:t>
            </w:r>
            <w:proofErr w:type="spellEnd"/>
          </w:p>
        </w:tc>
      </w:tr>
      <w:tr w:rsidR="000F1631" w:rsidRPr="000F1631" w14:paraId="629FAF74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E02E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Operációs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rendszer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12405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Windows 10 Pro (64-bit)</w:t>
            </w:r>
          </w:p>
        </w:tc>
      </w:tr>
      <w:tr w:rsidR="000F1631" w:rsidRPr="000F1631" w14:paraId="539664BF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D49A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 xml:space="preserve">Python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verzió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ADB2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3.9.7</w:t>
            </w:r>
          </w:p>
        </w:tc>
      </w:tr>
      <w:tr w:rsidR="000F1631" w:rsidRPr="000F1631" w14:paraId="2CBD815C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DDB6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Főbb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könyvtárak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D5F4A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PyQt5, Flask,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SQLAlchemy</w:t>
            </w:r>
            <w:proofErr w:type="spellEnd"/>
          </w:p>
        </w:tc>
      </w:tr>
      <w:tr w:rsidR="000F1631" w:rsidRPr="000F1631" w14:paraId="1E050B32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7A57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Adatbázis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A463B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SQLite</w:t>
            </w:r>
          </w:p>
        </w:tc>
      </w:tr>
      <w:tr w:rsidR="000F1631" w:rsidRPr="000F1631" w14:paraId="078391A1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34C3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lastRenderedPageBreak/>
              <w:t>Teszteszközök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3EE22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Postman, DB Browser for SQLite</w:t>
            </w:r>
          </w:p>
        </w:tc>
      </w:tr>
    </w:tbl>
    <w:p w14:paraId="5D7689F4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1C7BAD0F">
          <v:rect id="_x0000_i1088" style="width:0;height:1.5pt" o:hralign="center" o:hrstd="t" o:hr="t" fillcolor="#a0a0a0" stroked="f"/>
        </w:pict>
      </w:r>
    </w:p>
    <w:p w14:paraId="279745E3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t>🧪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Tesztelési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Módszertan</w:t>
      </w:r>
      <w:proofErr w:type="spellEnd"/>
    </w:p>
    <w:p w14:paraId="7160CCAF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1.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Funkcionális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tesztelés</w:t>
      </w:r>
      <w:proofErr w:type="spellEnd"/>
    </w:p>
    <w:p w14:paraId="299950C2" w14:textId="77777777" w:rsidR="000F1631" w:rsidRPr="000F1631" w:rsidRDefault="000F1631" w:rsidP="000F1631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CRUD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műveletek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ellenőrzése</w:t>
      </w:r>
      <w:proofErr w:type="spellEnd"/>
    </w:p>
    <w:p w14:paraId="79BBEDA0" w14:textId="501AA826" w:rsidR="000F1631" w:rsidRPr="000F1631" w:rsidRDefault="000F1631" w:rsidP="000F1631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endezés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tesztelése</w:t>
      </w:r>
      <w:proofErr w:type="spellEnd"/>
    </w:p>
    <w:p w14:paraId="39981A72" w14:textId="77777777" w:rsidR="000F1631" w:rsidRPr="000F1631" w:rsidRDefault="000F1631" w:rsidP="000F1631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Pozitív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és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negatív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tesztesetek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végrehajtása</w:t>
      </w:r>
      <w:proofErr w:type="spellEnd"/>
    </w:p>
    <w:p w14:paraId="1B3B630E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2. UI/UX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tesztelés</w:t>
      </w:r>
      <w:proofErr w:type="spellEnd"/>
    </w:p>
    <w:p w14:paraId="5053C92E" w14:textId="77777777" w:rsidR="000F1631" w:rsidRPr="000F1631" w:rsidRDefault="000F1631" w:rsidP="000F1631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Reszponzivitás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vizsgálata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különböző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felbontásokon</w:t>
      </w:r>
      <w:proofErr w:type="spellEnd"/>
    </w:p>
    <w:p w14:paraId="3959D349" w14:textId="77777777" w:rsidR="000F1631" w:rsidRPr="000F1631" w:rsidRDefault="000F1631" w:rsidP="000F1631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Felhasználói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interakciók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tesztelése</w:t>
      </w:r>
      <w:proofErr w:type="spellEnd"/>
    </w:p>
    <w:p w14:paraId="460B6EBC" w14:textId="77777777" w:rsidR="000F1631" w:rsidRPr="000F1631" w:rsidRDefault="000F1631" w:rsidP="000F1631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Design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konzisztenciájának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ellenőrzése</w:t>
      </w:r>
      <w:proofErr w:type="spellEnd"/>
    </w:p>
    <w:p w14:paraId="3FA40C9F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3.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Adatbázis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tesztelés</w:t>
      </w:r>
      <w:proofErr w:type="spellEnd"/>
    </w:p>
    <w:p w14:paraId="1384FFF0" w14:textId="77777777" w:rsidR="000F1631" w:rsidRPr="000F1631" w:rsidRDefault="000F1631" w:rsidP="000F1631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Adatintegritás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biztosítása</w:t>
      </w:r>
      <w:proofErr w:type="spellEnd"/>
    </w:p>
    <w:p w14:paraId="705B5B4C" w14:textId="77777777" w:rsidR="000F1631" w:rsidRPr="000F1631" w:rsidRDefault="000F1631" w:rsidP="000F1631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Lekérdezések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sebességének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mérése</w:t>
      </w:r>
      <w:proofErr w:type="spellEnd"/>
    </w:p>
    <w:p w14:paraId="7BCA6CE4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4. API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tesztelés</w:t>
      </w:r>
      <w:proofErr w:type="spellEnd"/>
    </w:p>
    <w:p w14:paraId="1FC05174" w14:textId="77777777" w:rsidR="000F1631" w:rsidRPr="000F1631" w:rsidRDefault="000F1631" w:rsidP="000F1631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Végpontok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válaszideje</w:t>
      </w:r>
      <w:proofErr w:type="spellEnd"/>
    </w:p>
    <w:p w14:paraId="300194E6" w14:textId="77777777" w:rsidR="000F1631" w:rsidRPr="000F1631" w:rsidRDefault="000F1631" w:rsidP="000F1631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Hibakezelés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minősége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és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részletessége</w:t>
      </w:r>
      <w:proofErr w:type="spellEnd"/>
    </w:p>
    <w:p w14:paraId="47BA1984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4FAAD105">
          <v:rect id="_x0000_i1089" style="width:0;height:1.5pt" o:hralign="center" o:hrstd="t" o:hr="t" fillcolor="#a0a0a0" stroked="f"/>
        </w:pict>
      </w:r>
    </w:p>
    <w:p w14:paraId="72AB405B" w14:textId="77777777" w:rsidR="000F1631" w:rsidRDefault="000F1631" w:rsidP="000F1631">
      <w:pPr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</w:pPr>
    </w:p>
    <w:p w14:paraId="1E21594C" w14:textId="77777777" w:rsidR="000F1631" w:rsidRDefault="000F1631" w:rsidP="000F1631">
      <w:pPr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</w:pPr>
    </w:p>
    <w:p w14:paraId="35FE6411" w14:textId="77777777" w:rsidR="000F1631" w:rsidRDefault="000F1631" w:rsidP="000F1631">
      <w:pPr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</w:pPr>
    </w:p>
    <w:p w14:paraId="09A1E55C" w14:textId="77777777" w:rsidR="000F1631" w:rsidRDefault="000F1631" w:rsidP="000F1631">
      <w:pPr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</w:pPr>
    </w:p>
    <w:p w14:paraId="5F254607" w14:textId="3DE6AF5B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</w:p>
    <w:p w14:paraId="2936AA2A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lastRenderedPageBreak/>
        <w:t>🔐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Bejelentkezési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folyamat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498"/>
        <w:gridCol w:w="1555"/>
        <w:gridCol w:w="1111"/>
        <w:gridCol w:w="1792"/>
      </w:tblGrid>
      <w:tr w:rsidR="000F1631" w:rsidRPr="000F1631" w14:paraId="7331CFD2" w14:textId="77777777" w:rsidTr="000F1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AC9BA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Teszteset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9AE73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Lépések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64F5D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Elvárt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F779A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C4077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Megjegyzés</w:t>
            </w:r>
            <w:proofErr w:type="spellEnd"/>
          </w:p>
        </w:tc>
      </w:tr>
      <w:tr w:rsidR="000F1631" w:rsidRPr="000F1631" w14:paraId="141FD7F8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AD23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Sikeres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bejelentkezés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50FAD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1. admin1/admin1 megadása2.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Bejelentkezés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73245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Főoldal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megjelenik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0536B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="Segoe UI Emoji" w:eastAsiaTheme="majorEastAsia" w:hAnsi="Segoe UI Emoji" w:cs="Segoe UI Emoji"/>
                <w:color w:val="000000" w:themeColor="text1"/>
                <w:spacing w:val="5"/>
                <w:kern w:val="28"/>
                <w:sz w:val="24"/>
                <w:szCs w:val="24"/>
              </w:rPr>
              <w:t>✅</w:t>
            </w: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31CD4E3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Loading screen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megfelelő</w:t>
            </w:r>
            <w:proofErr w:type="spellEnd"/>
          </w:p>
        </w:tc>
      </w:tr>
      <w:tr w:rsidR="000F1631" w:rsidRPr="000F1631" w14:paraId="3149A8FA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F952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Sikertelen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bejelentkezés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5896C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Érvénytelen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adatok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megadása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5A469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Hibaüzenet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jelenik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meg</w:t>
            </w:r>
          </w:p>
        </w:tc>
        <w:tc>
          <w:tcPr>
            <w:tcW w:w="0" w:type="auto"/>
            <w:vAlign w:val="center"/>
            <w:hideMark/>
          </w:tcPr>
          <w:p w14:paraId="0911487C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="Segoe UI Emoji" w:eastAsiaTheme="majorEastAsia" w:hAnsi="Segoe UI Emoji" w:cs="Segoe UI Emoji"/>
                <w:color w:val="000000" w:themeColor="text1"/>
                <w:spacing w:val="5"/>
                <w:kern w:val="28"/>
                <w:sz w:val="24"/>
                <w:szCs w:val="24"/>
              </w:rPr>
              <w:t>✅</w:t>
            </w: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71665BB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Tiszta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,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egyértelmű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hibaüzenet</w:t>
            </w:r>
            <w:proofErr w:type="spellEnd"/>
          </w:p>
        </w:tc>
      </w:tr>
    </w:tbl>
    <w:p w14:paraId="71E443FA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t>📊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Főoldal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funkciók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689"/>
        <w:gridCol w:w="2609"/>
        <w:gridCol w:w="1111"/>
        <w:gridCol w:w="1731"/>
      </w:tblGrid>
      <w:tr w:rsidR="000F1631" w:rsidRPr="000F1631" w14:paraId="69D884DB" w14:textId="77777777" w:rsidTr="000F1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0C0C2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Teszteset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FC4E4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Lépések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46AD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Elvárt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1519B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4A3B1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Megjegyzés</w:t>
            </w:r>
            <w:proofErr w:type="spellEnd"/>
          </w:p>
        </w:tc>
      </w:tr>
      <w:tr w:rsidR="000F1631" w:rsidRPr="000F1631" w14:paraId="62B3E512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B14E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Számlálók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frissítése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7DED2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Főoldal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betöltése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BDDD4" w14:textId="470DA4C6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Aktív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felhasználó</w:t>
            </w:r>
            <w:proofErr w:type="spellEnd"/>
            <w: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és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edző</w:t>
            </w:r>
            <w:proofErr w:type="spellEnd"/>
            <w: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mennyiség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9E90E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="Segoe UI Emoji" w:eastAsiaTheme="majorEastAsia" w:hAnsi="Segoe UI Emoji" w:cs="Segoe UI Emoji"/>
                <w:color w:val="000000" w:themeColor="text1"/>
                <w:spacing w:val="5"/>
                <w:kern w:val="28"/>
                <w:sz w:val="24"/>
                <w:szCs w:val="24"/>
              </w:rPr>
              <w:t>✅</w:t>
            </w: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6DE8C29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Adatbázisból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frissül</w:t>
            </w:r>
            <w:proofErr w:type="spellEnd"/>
          </w:p>
        </w:tc>
      </w:tr>
      <w:tr w:rsidR="000F1631" w:rsidRPr="000F1631" w14:paraId="1A848DDB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DE20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Logo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kattintás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12B64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Logo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megnyomása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A9D41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Visszanavigál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a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főoldalra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F9F40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="Segoe UI Emoji" w:eastAsiaTheme="majorEastAsia" w:hAnsi="Segoe UI Emoji" w:cs="Segoe UI Emoji"/>
                <w:color w:val="000000" w:themeColor="text1"/>
                <w:spacing w:val="5"/>
                <w:kern w:val="28"/>
                <w:sz w:val="24"/>
                <w:szCs w:val="24"/>
              </w:rPr>
              <w:t>✅</w:t>
            </w: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16D55E2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Intuitív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navigáció</w:t>
            </w:r>
            <w:proofErr w:type="spellEnd"/>
          </w:p>
        </w:tc>
      </w:tr>
    </w:tbl>
    <w:p w14:paraId="6A42BA5C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t>📈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Grafikonok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oldal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534"/>
        <w:gridCol w:w="2067"/>
        <w:gridCol w:w="1111"/>
        <w:gridCol w:w="2292"/>
      </w:tblGrid>
      <w:tr w:rsidR="000F1631" w:rsidRPr="000F1631" w14:paraId="1E78DF4D" w14:textId="77777777" w:rsidTr="000F1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4574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Teszteset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5224C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Lépések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19FD6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Elvárt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DD9F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FB112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Megjegyzés</w:t>
            </w:r>
            <w:proofErr w:type="spellEnd"/>
          </w:p>
        </w:tc>
      </w:tr>
      <w:tr w:rsidR="000F1631" w:rsidRPr="000F1631" w14:paraId="0D0B5EEC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45B2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Grafikonok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betöltése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D8466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Oldal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megnyitása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0284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4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darab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grafikon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jelenik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meg</w:t>
            </w:r>
          </w:p>
        </w:tc>
        <w:tc>
          <w:tcPr>
            <w:tcW w:w="0" w:type="auto"/>
            <w:vAlign w:val="center"/>
            <w:hideMark/>
          </w:tcPr>
          <w:p w14:paraId="20B6440B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="Segoe UI Emoji" w:eastAsiaTheme="majorEastAsia" w:hAnsi="Segoe UI Emoji" w:cs="Segoe UI Emoji"/>
                <w:color w:val="000000" w:themeColor="text1"/>
                <w:spacing w:val="5"/>
                <w:kern w:val="28"/>
                <w:sz w:val="24"/>
                <w:szCs w:val="24"/>
              </w:rPr>
              <w:t>✅</w:t>
            </w: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B5D156B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Automatikus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frissítés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működik</w:t>
            </w:r>
            <w:proofErr w:type="spellEnd"/>
          </w:p>
        </w:tc>
      </w:tr>
    </w:tbl>
    <w:p w14:paraId="08454E4B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t>👥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Felhasználók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kezelése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952"/>
        <w:gridCol w:w="1606"/>
        <w:gridCol w:w="1111"/>
        <w:gridCol w:w="2184"/>
      </w:tblGrid>
      <w:tr w:rsidR="000F1631" w:rsidRPr="000F1631" w14:paraId="03767C19" w14:textId="77777777" w:rsidTr="000F1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93C74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Teszteset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12A9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Lépések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BFE1C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Elvárt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0396F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8392F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Megjegyzés</w:t>
            </w:r>
            <w:proofErr w:type="spellEnd"/>
          </w:p>
        </w:tc>
      </w:tr>
      <w:tr w:rsidR="000F1631" w:rsidRPr="000F1631" w14:paraId="7711C2D3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6B26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Felhasználó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szűrése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2871F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„Kiss”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keresése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65C8B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8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találat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927C0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="Segoe UI Emoji" w:eastAsiaTheme="majorEastAsia" w:hAnsi="Segoe UI Emoji" w:cs="Segoe UI Emoji"/>
                <w:color w:val="000000" w:themeColor="text1"/>
                <w:spacing w:val="5"/>
                <w:kern w:val="28"/>
                <w:sz w:val="24"/>
                <w:szCs w:val="24"/>
              </w:rPr>
              <w:t>✅</w:t>
            </w: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186AFC5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Pontos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szűrés</w:t>
            </w:r>
            <w:proofErr w:type="spellEnd"/>
          </w:p>
        </w:tc>
      </w:tr>
      <w:tr w:rsidR="000F1631" w:rsidRPr="000F1631" w14:paraId="12EB1F92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11F0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Felhasználó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törlése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92F2D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Törlés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+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megerősítés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3CF74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Eltűnik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a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listából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A6397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="Segoe UI Emoji" w:eastAsiaTheme="majorEastAsia" w:hAnsi="Segoe UI Emoji" w:cs="Segoe UI Emoji"/>
                <w:color w:val="000000" w:themeColor="text1"/>
                <w:spacing w:val="5"/>
                <w:kern w:val="28"/>
                <w:sz w:val="24"/>
                <w:szCs w:val="24"/>
              </w:rPr>
              <w:t>✅</w:t>
            </w: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21B7884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Adatbázisból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is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törlődik</w:t>
            </w:r>
            <w:proofErr w:type="spellEnd"/>
          </w:p>
        </w:tc>
      </w:tr>
    </w:tbl>
    <w:p w14:paraId="6126DFAE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lastRenderedPageBreak/>
        <w:t>💪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Edzők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kezelése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50"/>
        <w:gridCol w:w="1774"/>
        <w:gridCol w:w="1111"/>
        <w:gridCol w:w="1557"/>
      </w:tblGrid>
      <w:tr w:rsidR="000F1631" w:rsidRPr="000F1631" w14:paraId="4723250C" w14:textId="77777777" w:rsidTr="000F1631">
        <w:trPr>
          <w:trHeight w:val="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0068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Teszteset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74D99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Lépések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8B74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Elvárt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C10AE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Eredmény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8E703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Megjegyzés</w:t>
            </w:r>
            <w:proofErr w:type="spellEnd"/>
          </w:p>
        </w:tc>
      </w:tr>
      <w:tr w:rsidR="000F1631" w:rsidRPr="000F1631" w14:paraId="49EDB790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17B9" w14:textId="5C690DE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07F04C" w14:textId="4972590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9A5027" w14:textId="5B17206F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01B905" w14:textId="24F5A9D6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23A7EB" w14:textId="2FD0A1E1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</w:p>
        </w:tc>
      </w:tr>
      <w:tr w:rsidR="000F1631" w:rsidRPr="000F1631" w14:paraId="0DFDBFF2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FD4F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Ár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szerinti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rendezés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D8C0E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„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Ár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↓”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gomb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használata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2AC15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Csökkenő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sorrend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087E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="Segoe UI Emoji" w:eastAsiaTheme="majorEastAsia" w:hAnsi="Segoe UI Emoji" w:cs="Segoe UI Emoji"/>
                <w:color w:val="000000" w:themeColor="text1"/>
                <w:spacing w:val="5"/>
                <w:kern w:val="28"/>
                <w:sz w:val="24"/>
                <w:szCs w:val="24"/>
              </w:rPr>
              <w:t>✅</w:t>
            </w: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E9AA6CB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Helyes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sorrend</w:t>
            </w:r>
            <w:proofErr w:type="spellEnd"/>
          </w:p>
        </w:tc>
      </w:tr>
    </w:tbl>
    <w:p w14:paraId="5AB966AD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67218BF9">
          <v:rect id="_x0000_i1090" style="width:0;height:1.5pt" o:hralign="center" o:hrstd="t" o:hr="t" fillcolor="#a0a0a0" stroked="f"/>
        </w:pict>
      </w:r>
    </w:p>
    <w:p w14:paraId="15A4EACB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Symbol" w:eastAsiaTheme="majorEastAsia" w:hAnsi="Segoe UI Symbol" w:cs="Segoe UI Symbol"/>
          <w:b/>
          <w:bCs/>
          <w:color w:val="000000" w:themeColor="text1"/>
          <w:spacing w:val="5"/>
          <w:kern w:val="28"/>
          <w:sz w:val="24"/>
          <w:szCs w:val="24"/>
        </w:rPr>
        <w:t>⚠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Kritikus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Megfigyelések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527"/>
        <w:gridCol w:w="3607"/>
      </w:tblGrid>
      <w:tr w:rsidR="000F1631" w:rsidRPr="000F1631" w14:paraId="2ED0F03E" w14:textId="77777777" w:rsidTr="000F1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02F75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Hibaleírás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980CF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Hatás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F4EDA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</w:rPr>
              <w:t>Javaslat</w:t>
            </w:r>
            <w:proofErr w:type="spellEnd"/>
          </w:p>
        </w:tc>
      </w:tr>
      <w:tr w:rsidR="000F1631" w:rsidRPr="000F1631" w14:paraId="7265D578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355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Grafikonok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lassú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betöltése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43AFF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Felhasználói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élmény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romlása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8342A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Adatlapozás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vagy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lazy loading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bevezetése</w:t>
            </w:r>
            <w:proofErr w:type="spellEnd"/>
          </w:p>
        </w:tc>
      </w:tr>
      <w:tr w:rsidR="000F1631" w:rsidRPr="000F1631" w14:paraId="324D8FC3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4EDC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Táblázatok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nem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reszponzívak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D27E8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Kis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képernyőn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nehéz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kezelni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0F542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Reszponzív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CSS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implementálása</w:t>
            </w:r>
            <w:proofErr w:type="spellEnd"/>
          </w:p>
        </w:tc>
      </w:tr>
      <w:tr w:rsidR="000F1631" w:rsidRPr="000F1631" w14:paraId="11A2DA9A" w14:textId="77777777" w:rsidTr="000F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FAD0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API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hibák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nem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informatívak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2E8A3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Hibakeresés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nehézkes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37E59" w14:textId="77777777" w:rsidR="000F1631" w:rsidRPr="000F1631" w:rsidRDefault="000F1631" w:rsidP="000F1631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</w:pP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Részletesebb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hibaüzenetek</w:t>
            </w:r>
            <w:proofErr w:type="spellEnd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 xml:space="preserve"> </w:t>
            </w:r>
            <w:proofErr w:type="spellStart"/>
            <w:r w:rsidRPr="000F1631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</w:rPr>
              <w:t>megjelenítése</w:t>
            </w:r>
            <w:proofErr w:type="spellEnd"/>
          </w:p>
        </w:tc>
      </w:tr>
    </w:tbl>
    <w:p w14:paraId="2FA8F740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0D03C386">
          <v:rect id="_x0000_i1091" style="width:0;height:1.5pt" o:hralign="center" o:hrstd="t" o:hr="t" fillcolor="#a0a0a0" stroked="f"/>
        </w:pict>
      </w:r>
    </w:p>
    <w:p w14:paraId="002219A9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t>📌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Összegzés</w:t>
      </w:r>
      <w:proofErr w:type="spellEnd"/>
    </w:p>
    <w:p w14:paraId="373F1FD8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t>✅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Erősségek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:</w:t>
      </w:r>
    </w:p>
    <w:p w14:paraId="0BB564D6" w14:textId="77777777" w:rsidR="000F1631" w:rsidRPr="000F1631" w:rsidRDefault="000F1631" w:rsidP="000F1631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Intuitív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és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letisztult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felhasználói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felület</w:t>
      </w:r>
      <w:proofErr w:type="spellEnd"/>
    </w:p>
    <w:p w14:paraId="48EA0C8E" w14:textId="77777777" w:rsidR="000F1631" w:rsidRPr="000F1631" w:rsidRDefault="000F1631" w:rsidP="000F1631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Stabilan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működő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alapfunkciók</w:t>
      </w:r>
      <w:proofErr w:type="spellEnd"/>
    </w:p>
    <w:p w14:paraId="55F080DF" w14:textId="77777777" w:rsidR="000F1631" w:rsidRPr="000F1631" w:rsidRDefault="000F1631" w:rsidP="000F1631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Megbízható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SQLite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integráció</w:t>
      </w:r>
      <w:proofErr w:type="spellEnd"/>
    </w:p>
    <w:p w14:paraId="068CCA53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="Segoe UI Symbol" w:eastAsiaTheme="majorEastAsia" w:hAnsi="Segoe UI Symbol" w:cs="Segoe UI Symbol"/>
          <w:b/>
          <w:bCs/>
          <w:color w:val="000000" w:themeColor="text1"/>
          <w:spacing w:val="5"/>
          <w:kern w:val="28"/>
          <w:sz w:val="24"/>
          <w:szCs w:val="24"/>
        </w:rPr>
        <w:t>⚠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Fejlesztendő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területek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:</w:t>
      </w:r>
    </w:p>
    <w:p w14:paraId="623A876D" w14:textId="77777777" w:rsidR="000F1631" w:rsidRPr="000F1631" w:rsidRDefault="000F1631" w:rsidP="000F1631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Nagyobb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adatmennyiség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kezelése</w:t>
      </w:r>
      <w:proofErr w:type="spellEnd"/>
    </w:p>
    <w:p w14:paraId="7A6A400E" w14:textId="77777777" w:rsidR="000F1631" w:rsidRPr="000F1631" w:rsidRDefault="000F1631" w:rsidP="000F1631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Reszponzív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design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továbbfejlesztése</w:t>
      </w:r>
      <w:proofErr w:type="spellEnd"/>
    </w:p>
    <w:p w14:paraId="592842A9" w14:textId="77777777" w:rsidR="000F1631" w:rsidRPr="000F1631" w:rsidRDefault="000F1631" w:rsidP="000F1631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API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hibakezelés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pontosítása</w:t>
      </w:r>
      <w:proofErr w:type="spellEnd"/>
    </w:p>
    <w:p w14:paraId="789224AF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6470AD04">
          <v:rect id="_x0000_i1092" style="width:0;height:1.5pt" o:hralign="center" o:hrstd="t" o:hr="t" fillcolor="#a0a0a0" stroked="f"/>
        </w:pict>
      </w:r>
    </w:p>
    <w:p w14:paraId="19963EDE" w14:textId="16C07E0B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lastRenderedPageBreak/>
        <w:t>Tesztel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ő</w:t>
      </w:r>
      <w:proofErr w:type="spellEnd"/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: Podhorányi Donát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br/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Dátum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:</w:t>
      </w: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2025. </w:t>
      </w:r>
      <w:proofErr w:type="spellStart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április</w:t>
      </w:r>
      <w:proofErr w:type="spellEnd"/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15.</w:t>
      </w:r>
    </w:p>
    <w:p w14:paraId="33F696B4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51AA5B47">
          <v:rect id="_x0000_i1093" style="width:0;height:1.5pt" o:hralign="center" o:hrstd="t" o:hr="t" fillcolor="#a0a0a0" stroked="f"/>
        </w:pict>
      </w:r>
    </w:p>
    <w:p w14:paraId="160038E1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Végső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állapot</w:t>
      </w:r>
      <w:proofErr w:type="spellEnd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: </w:t>
      </w:r>
      <w:r w:rsidRPr="000F1631">
        <w:rPr>
          <w:rFonts w:ascii="Segoe UI Emoji" w:eastAsiaTheme="majorEastAsia" w:hAnsi="Segoe UI Emoji" w:cs="Segoe UI Emoji"/>
          <w:b/>
          <w:bCs/>
          <w:color w:val="000000" w:themeColor="text1"/>
          <w:spacing w:val="5"/>
          <w:kern w:val="28"/>
          <w:sz w:val="24"/>
          <w:szCs w:val="24"/>
        </w:rPr>
        <w:t>✅</w:t>
      </w:r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Elfogadható</w:t>
      </w:r>
      <w:proofErr w:type="spellEnd"/>
    </w:p>
    <w:p w14:paraId="2192E023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(</w:t>
      </w:r>
      <w:proofErr w:type="spellStart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Kritikus</w:t>
      </w:r>
      <w:proofErr w:type="spellEnd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hibák</w:t>
      </w:r>
      <w:proofErr w:type="spellEnd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nélkül</w:t>
      </w:r>
      <w:proofErr w:type="spellEnd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 xml:space="preserve">, </w:t>
      </w:r>
      <w:proofErr w:type="spellStart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kisebb</w:t>
      </w:r>
      <w:proofErr w:type="spellEnd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optimalizálások</w:t>
      </w:r>
      <w:proofErr w:type="spellEnd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spellStart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javasoltak</w:t>
      </w:r>
      <w:proofErr w:type="spellEnd"/>
      <w:r w:rsidRPr="000F1631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)</w:t>
      </w:r>
    </w:p>
    <w:p w14:paraId="1AAD74BC" w14:textId="77777777" w:rsidR="000F1631" w:rsidRPr="000F1631" w:rsidRDefault="000F1631" w:rsidP="000F1631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0F1631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pict w14:anchorId="0F7C910E">
          <v:rect id="_x0000_i1094" style="width:0;height:1.5pt" o:hralign="center" o:hrstd="t" o:hr="t" fillcolor="#a0a0a0" stroked="f"/>
        </w:pict>
      </w:r>
    </w:p>
    <w:p w14:paraId="0F97031D" w14:textId="6974FE09" w:rsidR="00960691" w:rsidRPr="000F1631" w:rsidRDefault="00960691" w:rsidP="000F1631">
      <w:pPr>
        <w:rPr>
          <w:color w:val="000000" w:themeColor="text1"/>
        </w:rPr>
      </w:pPr>
    </w:p>
    <w:sectPr w:rsidR="00960691" w:rsidRPr="000F16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A2D73"/>
    <w:multiLevelType w:val="multilevel"/>
    <w:tmpl w:val="7DF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96649"/>
    <w:multiLevelType w:val="multilevel"/>
    <w:tmpl w:val="865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A6218"/>
    <w:multiLevelType w:val="multilevel"/>
    <w:tmpl w:val="EEE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03D0E"/>
    <w:multiLevelType w:val="multilevel"/>
    <w:tmpl w:val="E44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54AD3"/>
    <w:multiLevelType w:val="multilevel"/>
    <w:tmpl w:val="772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1498A"/>
    <w:multiLevelType w:val="multilevel"/>
    <w:tmpl w:val="F01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20E23"/>
    <w:multiLevelType w:val="multilevel"/>
    <w:tmpl w:val="F75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E70C0"/>
    <w:multiLevelType w:val="multilevel"/>
    <w:tmpl w:val="69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42970">
    <w:abstractNumId w:val="8"/>
  </w:num>
  <w:num w:numId="2" w16cid:durableId="251403896">
    <w:abstractNumId w:val="6"/>
  </w:num>
  <w:num w:numId="3" w16cid:durableId="1858155949">
    <w:abstractNumId w:val="5"/>
  </w:num>
  <w:num w:numId="4" w16cid:durableId="1568610544">
    <w:abstractNumId w:val="4"/>
  </w:num>
  <w:num w:numId="5" w16cid:durableId="187183350">
    <w:abstractNumId w:val="7"/>
  </w:num>
  <w:num w:numId="6" w16cid:durableId="1873490023">
    <w:abstractNumId w:val="3"/>
  </w:num>
  <w:num w:numId="7" w16cid:durableId="1519544287">
    <w:abstractNumId w:val="2"/>
  </w:num>
  <w:num w:numId="8" w16cid:durableId="151680480">
    <w:abstractNumId w:val="1"/>
  </w:num>
  <w:num w:numId="9" w16cid:durableId="1149709274">
    <w:abstractNumId w:val="0"/>
  </w:num>
  <w:num w:numId="10" w16cid:durableId="1559823437">
    <w:abstractNumId w:val="16"/>
  </w:num>
  <w:num w:numId="11" w16cid:durableId="1691253686">
    <w:abstractNumId w:val="13"/>
  </w:num>
  <w:num w:numId="12" w16cid:durableId="1075200309">
    <w:abstractNumId w:val="12"/>
  </w:num>
  <w:num w:numId="13" w16cid:durableId="2070494028">
    <w:abstractNumId w:val="15"/>
  </w:num>
  <w:num w:numId="14" w16cid:durableId="32728947">
    <w:abstractNumId w:val="10"/>
  </w:num>
  <w:num w:numId="15" w16cid:durableId="221794085">
    <w:abstractNumId w:val="9"/>
  </w:num>
  <w:num w:numId="16" w16cid:durableId="63257264">
    <w:abstractNumId w:val="14"/>
  </w:num>
  <w:num w:numId="17" w16cid:durableId="413555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FE"/>
    <w:rsid w:val="000F1631"/>
    <w:rsid w:val="0015074B"/>
    <w:rsid w:val="0029639D"/>
    <w:rsid w:val="00326F90"/>
    <w:rsid w:val="00634157"/>
    <w:rsid w:val="00960691"/>
    <w:rsid w:val="00AA1D8D"/>
    <w:rsid w:val="00B47730"/>
    <w:rsid w:val="00C811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B6DAA"/>
  <w14:defaultImageDpi w14:val="300"/>
  <w15:docId w15:val="{3DFBC209-427F-4322-B202-C425F68A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Podhorányi Donát</cp:lastModifiedBy>
  <cp:revision>4</cp:revision>
  <dcterms:created xsi:type="dcterms:W3CDTF">2013-12-23T23:15:00Z</dcterms:created>
  <dcterms:modified xsi:type="dcterms:W3CDTF">2025-04-15T22:00:00Z</dcterms:modified>
  <cp:category/>
</cp:coreProperties>
</file>